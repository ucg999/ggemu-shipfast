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UCG999 群邀请码（500个）</w:t>
      </w:r>
    </w:p>
    <w:p>
      <w:pPr>
        <w:jc w:val="center"/>
      </w:pPr>
      <w:r>
        <w:rPr>
          <w:rFonts w:ascii="Microsoft YaHei" w:hAnsi="Microsoft YaHei"/>
          <w:sz w:val="18"/>
        </w:rPr>
        <w:t>每个邀请码仅可注册一次。发放后建议在纸质或电子记录中标记使用人。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001  UCG-27Y8K-E6MGB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002  UCG-2AUB6-AKVP4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003  UCG-2CQS3-XUWQR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004  UCG-2GTLS-BL2CC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005  UCG-2HSR3-4U2AM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006  UCG-2N7B5-3MNBB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007  UCG-2PA4A-QGF38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008  UCG-2PLAK-DHRJA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009  UCG-2S2B4-KF3S6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010  UCG-2UGDD-K6DAG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011  UCG-2USCX-3REG8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012  UCG-2VHAZ-95TQ6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013  UCG-2VYV5-TYXTG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014  UCG-2WTBJ-B2GWB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015  UCG-2ZK3S-MBCX8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016  UCG-2ZT5D-V2DR8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017  UCG-3384A-34M8R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018  UCG-396G4-2J7LW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019  UCG-3DD4C-CV4K3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020  UCG-3EUX3-UPVZV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021  UCG-3GFX9-5Z6WB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022  UCG-3J48P-XMP7P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023  UCG-3KMNA-NZ49Y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024  UCG-3L8YP-KGCS3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025  UCG-3QU5D-EHS9V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026  UCG-3T6L8-Q5BDU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027  UCG-3T9WZ-YBE75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028  UCG-3UUZF-QWAC5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029  UCG-3XXDF-A2MSM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030  UCG-3ZCRZ-R59Y6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031  UCG-44BUL-A6QPB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032  UCG-45K9U-ENP6G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033  UCG-4C9HU-ZQTJQ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034  UCG-4ECUJ-PUPN7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035  UCG-4EHXN-8NPLF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036  UCG-4LAE2-NWSKL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037  UCG-4RKFH-YHQK5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038  UCG-524ZU-GQUU3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039  UCG-52QBP-YXXLP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040  UCG-53CWG-HUW8Z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041  UCG-53LQB-MMT9V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042  UCG-5523F-SXJM5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043  UCG-55B9N-59ESD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044  UCG-5627S-RJFRK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045  UCG-56HWV-ZKZR8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046  UCG-5GJ28-EZQNH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047  UCG-5L8DY-BCM4M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048  UCG-5M2W5-B27RA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049  UCG-5ML5E-MS6JZ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050  UCG-5P3P4-7ZUB6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051  UCG-5R8KR-S7WUL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052  UCG-5T4DA-KA6PJ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053  UCG-5UNVZ-7UEB6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054  UCG-5VNGM-ZQ2YK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055  UCG-5VRR9-ZS7UA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056  UCG-5VWWP-RHAD5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057  UCG-5YVVJ-6EEGB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058  UCG-64C9B-H3VE3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059  UCG-654NX-2WDAN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060  UCG-66AYU-YFH68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061  UCG-67RGL-QTGWQ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062  UCG-69D8B-K5VPB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063  UCG-69NDK-WV7SB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064  UCG-6BA5N-95K3J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065  UCG-6D3R6-K328Y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066  UCG-6GV4G-WYCRT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067  UCG-6L8FT-DNTMV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068  UCG-6MBSQ-HK2WH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069  UCG-6NV5S-F9BZU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070  UCG-6PEXA-QR7AG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071  UCG-6XAHH-76SR8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072  UCG-6XBJ5-V6YNL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073  UCG-77XA5-GBGYE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074  UCG-796T6-82YKR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075  UCG-7B44C-PXYDK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076  UCG-7EJHT-LAQXU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077  UCG-7F7T6-BQFKL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078  UCG-7HFH7-MB8SA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079  UCG-7JB6W-VCU3S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080  UCG-7QQUY-P76GY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081  UCG-7RB5D-4QAQ4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082  UCG-7RKPY-A29UG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083  UCG-7TCG4-VC24Y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084  UCG-7XLZF-83MLA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085  UCG-7ZJA8-LAZCZ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086  UCG-824DP-UTE7N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087  UCG-82T6J-MJHCQ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088  UCG-84HX8-ZTT6W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089  UCG-85YSG-5YZ4Q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090  UCG-8ADP2-TCE78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091  UCG-8CATZ-UEDQK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092  UCG-8FRDZ-JMZU4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093  UCG-8GTTQ-X5D9R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094  UCG-8JSTG-WTUBK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095  UCG-8MQNH-9FNEC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096  UCG-8MQXU-T2XFU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097  UCG-8NC49-4M2HR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098  UCG-8QA78-NE59B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099  UCG-8SZXT-7HAS3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100  UCG-8TVAH-DL6MW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101  UCG-8X6MT-URRLA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102  UCG-8XNE3-9VJX6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103  UCG-9AUJC-BV4EP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104  UCG-9EH57-K7T9W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105  UCG-9G42X-UJRTT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106  UCG-9HNLA-MDNX3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107  UCG-9JDVL-RSFPB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108  UCG-9JRD6-VTAN9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109  UCG-9LD7L-L24UY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110  UCG-9N2VS-4MQQY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111  UCG-9QFB8-7SCDB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112  UCG-9R8Y4-EEFJY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113  UCG-9RVF9-F3PNG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114  UCG-9U2EG-3NN49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115  UCG-9UN5W-UND9D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116  UCG-9UNAE-HRFQ6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117  UCG-9VYH6-3J5GA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118  UCG-9X9AN-94LXW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119  UCG-9ZZD6-D67B3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120  UCG-A34FL-MXK58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121  UCG-A5WGP-V8RLQ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122  UCG-AGMXJ-RC6BT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123  UCG-AL295-TVGAL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124  UCG-ALAHD-RKANZ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125  UCG-ANYL5-DQNH6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126  UCG-AR3AS-2KAUT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127  UCG-AR3DF-52VGV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128  UCG-ARREB-MHSJY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129  UCG-ARU5Z-284PF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130  UCG-ASSZ9-HKB6H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131  UCG-AUZ5W-XCVDG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132  UCG-AWRES-HXJ5T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133  UCG-AYZDT-Y7J8A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134  UCG-AZFLV-9TJCW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135  UCG-B2S9Q-E4MJ4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136  UCG-B4BX5-DFBAY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137  UCG-B6LBP-U9B6G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138  UCG-B6T4M-Z46AX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139  UCG-B727R-95L6C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140  UCG-B7KQ5-VPE92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141  UCG-BA5HQ-KBLUF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142  UCG-BBA6J-AQCXN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143  UCG-BC47U-643FT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144  UCG-BEXAQ-BWSQT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145  UCG-BGMV3-WKWMN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146  UCG-BHJJ4-WC5E5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147  UCG-BHQAM-GQ5ZQ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148  UCG-BL44F-6B8BM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149  UCG-BME3L-KNZR6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150  UCG-BRQVV-K64ZD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151  UCG-BYPDB-2QU6B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152  UCG-BYTDD-V6YBJ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153  UCG-BZT32-3Z49S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154  UCG-C86MD-VQEGL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155  UCG-C8ZQ3-GPKXE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156  UCG-CCCUE-E8265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157  UCG-CDUDT-MHKNC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158  UCG-CJJ6L-8VNU7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159  UCG-CKK92-4DWD9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160  UCG-CMKUK-BJCY5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161  UCG-CR9CH-Q43S6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162  UCG-CT9BD-DEA66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163  UCG-CTEZ3-Y8JD4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164  UCG-CW3W8-UZLG4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165  UCG-CXVSB-YXCBP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166  UCG-CZDP6-YTT9N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167  UCG-D2YM7-DPCBX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168  UCG-D7PGS-28P4B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169  UCG-D8ZMG-RXCLV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170  UCG-DA8MM-TSWFC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171  UCG-DAMUP-VF36S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172  UCG-DFLUR-C7H9B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173  UCG-DJ9T3-34H3U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174  UCG-DQ3X7-MXLNL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175  UCG-DRDWB-M9VB9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176  UCG-DRFT7-RATGC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177  UCG-DXVP5-Q2YF9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178  UCG-E947H-MCMUH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179  UCG-E94VN-387K4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180  UCG-ECENA-A9VH2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181  UCG-EEHKS-YM5HY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182  UCG-EGJ54-RVUY2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183  UCG-EL529-XZ375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184  UCG-ELVTA-GLWDZ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185  UCG-EM94U-6XF4F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186  UCG-EP594-UZNZZ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187  UCG-EPS5J-DQ3JN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188  UCG-EQEBF-AAFCP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189  UCG-ES2GL-545DQ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190  UCG-EUXRS-Y5352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191  UCG-EY56T-JU5AA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192  UCG-EZG3Z-WZAPW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193  UCG-F6E44-4K2LK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194  UCG-FBLRE-X8ALK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195  UCG-FDEN3-H3BYP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196  UCG-FDEWQ-N5VRR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197  UCG-FF7QS-LWVUT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198  UCG-FHC4E-K8ZEQ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199  UCG-FJMHM-PNDXB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200  UCG-FKQJD-N5YJR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201  UCG-FMFW4-7X8N6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202  UCG-FNK86-GBJ8Y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203  UCG-FPXM3-4VVJ6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204  UCG-FQPWE-KLNJ4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205  UCG-FVFUB-MXA77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206  UCG-FWSKD-LKHXF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207  UCG-FXKUT-Z75SH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208  UCG-FY4Q8-ZP7BK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209  UCG-G2DLR-Y8GNB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210  UCG-G5FY9-LB4ZB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211  UCG-G7YLW-U3FNV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212  UCG-G9RBU-EETHF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213  UCG-GAUCG-FJXJ4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214  UCG-GCHFB-B96BP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215  UCG-GE4LL-HMZYW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216  UCG-GFCFU-SQQEP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217  UCG-GHV9F-W2AXJ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218  UCG-GL3DU-27S7M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219  UCG-GLPEZ-X7HAA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220  UCG-GLXRM-BWB48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221  UCG-GN28Z-7ZG97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222  UCG-GQ55N-DPAUX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223  UCG-GRHD8-CSD7D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224  UCG-GRJ84-5BS4K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225  UCG-GSP78-D7CYK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226  UCG-GT273-AXKWU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227  UCG-GT7RU-Y4DAS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228  UCG-GW5BG-PCUHY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229  UCG-H4FEH-K4L2Z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230  UCG-H4NA9-9ZSAT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231  UCG-H8AVC-KQPCN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232  UCG-H92CB-3PGKQ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233  UCG-H97FX-AUZN9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234  UCG-H9RCE-UE8YU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235  UCG-HAFH7-NSTVN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236  UCG-HBW8C-2Y5KG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237  UCG-HD4LZ-9W4FA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238  UCG-HG8UV-R6VXD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239  UCG-HP9AC-9SS9C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240  UCG-HRTXF-GGQZ7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241  UCG-HRVMC-TFACN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242  UCG-HTWXC-DH7KB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243  UCG-HUYNY-8DA6C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244  UCG-HVCX9-4RWZV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245  UCG-HW4G2-2T9XN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246  UCG-HWYEP-RWX82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247  UCG-HX7ML-3UG6K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248  UCG-HYBC3-JLNAF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249  UCG-J47EA-CPCT9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250  UCG-J63HP-WPVXD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251  UCG-J6RY6-PBP6X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252  UCG-J6TXA-GTAGN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253  UCG-JBEBT-5NM3N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254  UCG-JGWYC-7MLCX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255  UCG-JH3S7-RWKCF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256  UCG-JMPMV-7FQB9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257  UCG-JN9DR-F72PN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258  UCG-JPUPG-JBCFB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259  UCG-JPW4V-ZQTK9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260  UCG-JR76V-2GZYR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261  UCG-JVB2K-LJ9KA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262  UCG-JXJTZ-TMJXQ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263  UCG-JZ8QP-LFFRR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264  UCG-K4S8X-FTFZ3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265  UCG-K58XR-WK3ZA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266  UCG-KATDM-FTRCM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267  UCG-KDVDC-D3BEL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268  UCG-KER9Z-NCYET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269  UCG-KMEHL-WBGHE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270  UCG-KMELV-V8VUU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271  UCG-KPV3Z-M2JTT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272  UCG-KRZY6-6JGMG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273  UCG-KVEC6-ZGGSV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274  UCG-KYKXA-PFDAZ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275  UCG-L2V5L-Q5C2T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276  UCG-L4LYB-8FSTD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277  UCG-L534K-L9DQE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278  UCG-LAP6E-64W3H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279  UCG-LB692-UW6LQ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280  UCG-LB8U2-BQKH5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281  UCG-LBTPA-93ZGL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282  UCG-LD5NM-UAJ57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283  UCG-LDWU4-TZV6A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284  UCG-LE7K6-MEFKC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285  UCG-LHCKB-LMP9N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286  UCG-LHGES-HUD4T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287  UCG-LHYQD-AJZ57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288  UCG-LHYUJ-KJUEN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289  UCG-LJD9U-AGA5D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290  UCG-LJPV6-3NC5S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291  UCG-LK2PF-LLCEB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292  UCG-LLH97-CZQFW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293  UCG-LMBDJ-42R6J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294  UCG-LNRVC-LVVSD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295  UCG-LSDLC-S4C48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296  UCG-LSXTS-ZHXKL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297  UCG-LULRS-MTDZK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298  UCG-LVKPH-Q8AFT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299  UCG-LYXA2-6L48E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300  UCG-M64S5-5YUC2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301  UCG-M972P-WJJWD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302  UCG-MACY7-AEZZJ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303  UCG-MBL8G-BB49M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304  UCG-ME96E-ARH54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305  UCG-MEVBS-52BWV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306  UCG-MHUCD-WX6L6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307  UCG-MJP38-6Q7T2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308  UCG-MNNKW-WQKBB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309  UCG-MVWAL-W8K9S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310  UCG-MWXWH-H4F8K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311  UCG-MXLTM-5MHV4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312  UCG-MZMJ9-B564Q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313  UCG-N37Z4-MJ3FH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314  UCG-N4JWQ-U3DKC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315  UCG-N6QUQ-QWJS7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316  UCG-N82DW-J2AR4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317  UCG-ND4ME-4JXBE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318  UCG-NFQLQ-MWJFQ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319  UCG-NFQNL-HF65D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320  UCG-NGLGZ-RY8WP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321  UCG-NH2RK-ZUECY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322  UCG-NMUFC-LPCS2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323  UCG-NSEFX-VXA2P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324  UCG-NTUWV-SXBSK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325  UCG-NV2DN-67LV2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326  UCG-NW432-QPG7D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327  UCG-P2G95-MT2BH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328  UCG-P5ACC-THMXS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329  UCG-P63UY-DFNG2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330  UCG-P9EJW-EJGX6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331  UCG-PAYFS-38JMX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332  UCG-PB4FC-6Y2XY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333  UCG-PBGKB-TYMDB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334  UCG-PCRQE-F6J3B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335  UCG-PKBG8-Q593R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336  UCG-PQZNU-FBCKE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337  UCG-PSGZU-HWK4W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338  UCG-PT5XM-2HPP7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339  UCG-PWGHX-TXGUT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340  UCG-PWWBM-7ZUKQ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341  UCG-PX296-22AHY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342  UCG-PX9E6-F76UB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343  UCG-PXKUY-YXLYL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344  UCG-Q7W6U-L67K8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345  UCG-Q8C3C-56HNB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346  UCG-Q8MCD-K4AJP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347  UCG-Q9698-6MC8Y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348  UCG-QD8ZD-3MGB8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349  UCG-QJL5B-LSGN7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350  UCG-QJMDP-JW5GU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351  UCG-QK6RL-2MVUY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352  UCG-QL2L9-Q44Z6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353  UCG-QLFGR-82PG5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354  UCG-QSEYZ-83NWC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355  UCG-QSV6R-Z23MB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356  UCG-QTBGA-JCYGC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357  UCG-QU4B5-P4CVZ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358  UCG-QYJ45-TJ695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359  UCG-QZXB8-C3GEL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360  UCG-R22LA-K79CM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361  UCG-R4EHH-QHTWN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362  UCG-R75SK-R2SXW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363  UCG-R7GHP-F6K7X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364  UCG-R8LPN-G2Y2L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365  UCG-REYLT-KE2HL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366  UCG-RHDBX-4QULX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367  UCG-RHWSQ-K88U6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368  UCG-RLCM6-JHW4Q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369  UCG-RLS2X-MLRKR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370  UCG-RPK6K-BG2JG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371  UCG-RPKYU-2SXL8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372  UCG-RQ6VK-G2CG6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373  UCG-RRKCN-Q72X9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374  UCG-RRMB4-ZH59S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375  UCG-RTSY9-QD7K5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376  UCG-RU7JC-3EBV8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377  UCG-RUMCN-YXTX5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378  UCG-RW3VC-YNVMY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379  UCG-RW45T-A39T7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380  UCG-RWUWQ-FZUDT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381  UCG-S48QB-XLWC4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382  UCG-S75W5-MUXV5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383  UCG-S8FHR-5RB5W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384  UCG-S9F6N-UWUE4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385  UCG-SA4VC-W49BM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386  UCG-SJV6A-FWN3N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387  UCG-SKVGA-SGRLG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388  UCG-SLQNK-2DTVD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389  UCG-SMJ6F-5WA5Q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390  UCG-SNE2Y-68SWU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391  UCG-SR6L2-Q3L49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392  UCG-SW7MJ-QYBUT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393  UCG-SW88B-E4ZHC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394  UCG-SZB3Z-WB8VT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395  UCG-T5XAU-76S5Z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396  UCG-T77SV-S8M8K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397  UCG-T7M4P-Q9ELA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398  UCG-TALZE-JHN2P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399  UCG-TAQXA-B2R78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400  UCG-TB2CJ-EQQW7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401  UCG-TBPN7-2WTYR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402  UCG-TDAEL-T3FUF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403  UCG-THXV5-KDP6A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404  UCG-TKLUV-78JSV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405  UCG-TMTKM-Q93MQ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406  UCG-TR5TF-WT849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407  UCG-TWLNQ-QSGD6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408  UCG-TXSNZ-XDSM4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409  UCG-U73WZ-KLW6Z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410  UCG-UARKC-FAD6V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411  UCG-UC57Q-RFSRS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412  UCG-UDDNR-6XXT6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413  UCG-UG7QC-JXFBW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414  UCG-UHGAR-RR2HL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415  UCG-UHKNP-JHRAH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416  UCG-UQKJG-GZSB4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417  UCG-UU392-N57T2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418  UCG-UUKKW-RHGWP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419  UCG-UUTCJ-TM8FL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420  UCG-UXBD8-HECY2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421  UCG-UXLQG-JKDL3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422  UCG-UZQRS-MBJDF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423  UCG-V3BV9-9YSQ2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424  UCG-V45UF-GBDX6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425  UCG-VE7EF-GATJK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426  UCG-VFFNY-WBCHT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427  UCG-VG9FV-N3WG5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428  UCG-VG9V9-RX8QB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429  UCG-VH2HC-RG9D4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430  UCG-VHJEB-MZETG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431  UCG-VJZ3Y-F5YXX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432  UCG-VMGH2-HGZUZ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433  UCG-VUFBB-9MCW7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434  UCG-VY2Y5-XMRYJ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435  UCG-VY8U8-S6XHG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436  UCG-W95F9-FJU66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437  UCG-WGPTK-ZHW9G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438  UCG-WGSXJ-UA2ZR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439  UCG-WL26N-XTB7U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440  UCG-WPZUF-9U2UD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441  UCG-WQE8W-BY6ZB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442  UCG-WRB7A-F4F3B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443  UCG-WURTD-DQ98X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444  UCG-WVRUQ-N4CHH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445  UCG-WWCWE-5VT7F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446  UCG-WYKJL-8FPM8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447  UCG-X6PHA-DNGZA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448  UCG-X7VM4-N27TA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449  UCG-X8YCG-4PVE4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450  UCG-X9QK8-R2P28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451  UCG-XA2ML-WSWDB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452  UCG-XA3NV-LGYX4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453  UCG-XE27J-TNCWK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454  UCG-XESPX-NR5XC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455  UCG-XFMQ4-385YM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456  UCG-XFV8J-9635D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457  UCG-XJATK-XVCFT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458  UCG-XL4TN-GXU2S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459  UCG-XLUP5-7GWYM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460  UCG-XLXYT-W9ZY5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461  UCG-XN8K2-7HNPC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462  UCG-XNEYV-YFFT3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463  UCG-XTVKJ-LECXE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464  UCG-Y38LE-HJH4A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465  UCG-Y5TZP-3XKUT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466  UCG-Y5ZKD-MJCKK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467  UCG-Y6JBB-VUUFJ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468  UCG-Y78BE-4G5RF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469  UCG-Y7Y8H-QYCFX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470  UCG-YAQYX-N4WKM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471  UCG-YDS9D-G8DNM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472  UCG-YFSBA-SAMRC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473  UCG-YG7VN-3MA94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474  UCG-YJHLU-HYUZN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475  UCG-YNX89-YNA23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476  UCG-YTKPK-ZBWS3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477  UCG-YUDSW-RGX2P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478  UCG-YUE5Y-9XA5G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479  UCG-YUJLB-YTNNL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480  UCG-YUKNC-5W56Z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481  UCG-YWFK5-CQ627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482  UCG-YXPHG-87DGV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483  UCG-Z2YE5-M4ER8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484  UCG-Z3AHM-D3YHZ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485  UCG-Z6ELR-5A6L7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486  UCG-Z78QM-3JB28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487  UCG-Z8SNL-FJF2U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488  UCG-ZBLSL-HGNZY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489  UCG-ZCTGA-RKAD4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490  UCG-ZDZFL-W6ATW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491  UCG-ZEE29-DN67Q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492  UCG-ZJQM6-66G9A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493  UCG-ZLEVL-SVUAK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494  UCG-ZP3HX-5JDWG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495  UCG-ZPK34-3X5H6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496  UCG-ZRWTU-LMSUN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497  UCG-ZTU8T-WD7JQ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498  UCG-ZVCZQ-9X7NF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499  UCG-ZWETN-3RSGB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500  UCG-ZZL7Z-MEXL9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  <w:t>使用人：________________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仅供群主发放 · 请勿公开上传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